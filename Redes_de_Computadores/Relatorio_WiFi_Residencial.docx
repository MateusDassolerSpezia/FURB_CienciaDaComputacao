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93D4B" w14:textId="77777777" w:rsidR="00872E1F" w:rsidRPr="006F3191" w:rsidRDefault="00876051" w:rsidP="006F3191">
      <w:pPr>
        <w:pStyle w:val="Ttulo"/>
        <w:spacing w:after="0"/>
        <w:jc w:val="center"/>
        <w:rPr>
          <w:b/>
          <w:bCs/>
          <w:lang w:val="pt-BR"/>
        </w:rPr>
      </w:pPr>
      <w:r w:rsidRPr="006F3191">
        <w:rPr>
          <w:b/>
          <w:bCs/>
          <w:lang w:val="pt-BR"/>
        </w:rPr>
        <w:t>Relatório de Análise de Rede Wi-Fi Residencial</w:t>
      </w:r>
    </w:p>
    <w:p w14:paraId="75616DDA" w14:textId="01A6D280" w:rsidR="006F3191" w:rsidRPr="006F3191" w:rsidRDefault="006F3191" w:rsidP="006F3191">
      <w:pPr>
        <w:spacing w:after="0"/>
        <w:jc w:val="center"/>
        <w:rPr>
          <w:b/>
          <w:bCs/>
          <w:lang w:val="pt-BR"/>
        </w:rPr>
      </w:pPr>
      <w:r w:rsidRPr="006F3191">
        <w:rPr>
          <w:b/>
          <w:bCs/>
          <w:lang w:val="pt-BR"/>
        </w:rPr>
        <w:t xml:space="preserve">Mateus </w:t>
      </w:r>
      <w:proofErr w:type="spellStart"/>
      <w:r w:rsidRPr="006F3191">
        <w:rPr>
          <w:b/>
          <w:bCs/>
          <w:lang w:val="pt-BR"/>
        </w:rPr>
        <w:t>Dassoler</w:t>
      </w:r>
      <w:proofErr w:type="spellEnd"/>
      <w:r w:rsidRPr="006F3191">
        <w:rPr>
          <w:b/>
          <w:bCs/>
          <w:lang w:val="pt-BR"/>
        </w:rPr>
        <w:t xml:space="preserve"> Spezia</w:t>
      </w:r>
    </w:p>
    <w:p w14:paraId="20915C09" w14:textId="77777777" w:rsidR="00872E1F" w:rsidRPr="00444D33" w:rsidRDefault="00876051" w:rsidP="00DE698C">
      <w:pPr>
        <w:pStyle w:val="Ttulo1"/>
        <w:spacing w:before="300"/>
        <w:rPr>
          <w:lang w:val="pt-BR"/>
        </w:rPr>
      </w:pPr>
      <w:r w:rsidRPr="00444D33">
        <w:rPr>
          <w:lang w:val="pt-BR"/>
        </w:rPr>
        <w:t>1. Introdução</w:t>
      </w:r>
    </w:p>
    <w:p w14:paraId="03848D6E" w14:textId="77777777" w:rsidR="00872E1F" w:rsidRPr="00444D33" w:rsidRDefault="00876051" w:rsidP="00DE698C">
      <w:pPr>
        <w:spacing w:after="0"/>
        <w:rPr>
          <w:lang w:val="pt-BR"/>
        </w:rPr>
      </w:pPr>
      <w:r w:rsidRPr="00444D33">
        <w:rPr>
          <w:sz w:val="24"/>
          <w:lang w:val="pt-BR"/>
        </w:rPr>
        <w:t>Este relatório tem como objetivo analisar o ambiente de redes Wi-Fi da residência, identificando qualidade de sinal, interferências e organização dos canais.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t xml:space="preserve">A ferramenta utilizada foi o aplicativo WiFi </w:t>
      </w:r>
      <w:proofErr w:type="spellStart"/>
      <w:r w:rsidRPr="00444D33">
        <w:rPr>
          <w:sz w:val="24"/>
          <w:lang w:val="pt-BR"/>
        </w:rPr>
        <w:t>Analyzer</w:t>
      </w:r>
      <w:proofErr w:type="spellEnd"/>
      <w:r w:rsidRPr="00444D33">
        <w:rPr>
          <w:sz w:val="24"/>
          <w:lang w:val="pt-BR"/>
        </w:rPr>
        <w:t xml:space="preserve"> (Android).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A análise foi realizada em ambiente residencial (casa), considerando as redes disponíveis nas proximidades.</w:t>
      </w:r>
    </w:p>
    <w:p w14:paraId="0F32655E" w14:textId="77777777" w:rsidR="00872E1F" w:rsidRPr="00444D33" w:rsidRDefault="00876051" w:rsidP="00DE698C">
      <w:pPr>
        <w:pStyle w:val="Ttulo1"/>
        <w:spacing w:before="300"/>
        <w:rPr>
          <w:lang w:val="pt-BR"/>
        </w:rPr>
      </w:pPr>
      <w:r w:rsidRPr="00444D33">
        <w:rPr>
          <w:lang w:val="pt-BR"/>
        </w:rPr>
        <w:t>2. Visão geral das redes</w:t>
      </w:r>
    </w:p>
    <w:p w14:paraId="1B6787AA" w14:textId="72B24179" w:rsidR="00872E1F" w:rsidRPr="00444D33" w:rsidRDefault="00876051" w:rsidP="00DE698C">
      <w:pPr>
        <w:spacing w:after="0"/>
        <w:rPr>
          <w:lang w:val="pt-BR"/>
        </w:rPr>
      </w:pPr>
      <w:r w:rsidRPr="00444D33">
        <w:rPr>
          <w:sz w:val="24"/>
          <w:lang w:val="pt-BR"/>
        </w:rPr>
        <w:t>Quantidade aproximada</w:t>
      </w:r>
      <w:r w:rsidR="00DE698C">
        <w:rPr>
          <w:sz w:val="24"/>
          <w:lang w:val="pt-BR"/>
        </w:rPr>
        <w:t xml:space="preserve"> de redes detectadas</w:t>
      </w:r>
      <w:r w:rsidRPr="00444D33">
        <w:rPr>
          <w:sz w:val="24"/>
          <w:lang w:val="pt-BR"/>
        </w:rPr>
        <w:t xml:space="preserve">: </w:t>
      </w:r>
      <w:r w:rsidR="008E7E07">
        <w:rPr>
          <w:sz w:val="24"/>
          <w:lang w:val="pt-BR"/>
        </w:rPr>
        <w:t>35</w:t>
      </w:r>
      <w:r w:rsidRPr="00444D33">
        <w:rPr>
          <w:sz w:val="24"/>
          <w:lang w:val="pt-BR"/>
        </w:rPr>
        <w:t xml:space="preserve"> redes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Freq</w:t>
      </w:r>
      <w:r w:rsidRPr="00444D33">
        <w:rPr>
          <w:sz w:val="24"/>
          <w:lang w:val="pt-BR"/>
        </w:rPr>
        <w:t>uências identificadas:</w:t>
      </w:r>
      <w:r w:rsidRPr="00444D33">
        <w:rPr>
          <w:sz w:val="24"/>
          <w:lang w:val="pt-BR"/>
        </w:rPr>
        <w:br/>
        <w:t>- 2.4 GHz (</w:t>
      </w:r>
      <w:r w:rsidR="008E7E07">
        <w:rPr>
          <w:sz w:val="24"/>
          <w:lang w:val="pt-BR"/>
        </w:rPr>
        <w:t>20)</w:t>
      </w:r>
      <w:r w:rsidRPr="00444D33">
        <w:rPr>
          <w:sz w:val="24"/>
          <w:lang w:val="pt-BR"/>
        </w:rPr>
        <w:br/>
        <w:t>- 5 GHz (</w:t>
      </w:r>
      <w:r w:rsidR="008E7E07">
        <w:rPr>
          <w:sz w:val="24"/>
          <w:lang w:val="pt-BR"/>
        </w:rPr>
        <w:t>15</w:t>
      </w:r>
      <w:r w:rsidRPr="00444D33">
        <w:rPr>
          <w:sz w:val="24"/>
          <w:lang w:val="pt-BR"/>
        </w:rPr>
        <w:t>)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Observa-se que a maioria das redes está concentrada na banda 2.4 GHz,</w:t>
      </w:r>
      <w:r w:rsidR="00DE698C">
        <w:rPr>
          <w:sz w:val="24"/>
          <w:lang w:val="pt-BR"/>
        </w:rPr>
        <w:t xml:space="preserve"> </w:t>
      </w:r>
      <w:r w:rsidRPr="00444D33">
        <w:rPr>
          <w:sz w:val="24"/>
          <w:lang w:val="pt-BR"/>
        </w:rPr>
        <w:t>aumentando a concorrência e possíveis interferências.</w:t>
      </w:r>
    </w:p>
    <w:tbl>
      <w:tblPr>
        <w:tblpPr w:leftFromText="141" w:rightFromText="141" w:vertAnchor="text" w:horzAnchor="margin" w:tblpY="896"/>
        <w:tblW w:w="105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1197"/>
        <w:gridCol w:w="2334"/>
        <w:gridCol w:w="3854"/>
      </w:tblGrid>
      <w:tr w:rsidR="00DE698C" w:rsidRPr="00C908CB" w14:paraId="07B04770" w14:textId="77777777" w:rsidTr="00DE698C">
        <w:trPr>
          <w:trHeight w:val="1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1467" w14:textId="77777777" w:rsidR="00DE698C" w:rsidRPr="00C908CB" w:rsidRDefault="00DE698C" w:rsidP="00DE698C">
            <w:pPr>
              <w:spacing w:after="0"/>
              <w:rPr>
                <w:b/>
                <w:bCs/>
                <w:lang w:val="pt-BR"/>
              </w:rPr>
            </w:pPr>
            <w:r w:rsidRPr="00C908CB">
              <w:rPr>
                <w:b/>
                <w:bCs/>
                <w:lang w:val="pt-BR"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10C9BB4E" w14:textId="77777777" w:rsidR="00DE698C" w:rsidRPr="00C908CB" w:rsidRDefault="00DE698C" w:rsidP="00DE698C">
            <w:pPr>
              <w:spacing w:after="0"/>
              <w:rPr>
                <w:b/>
                <w:bCs/>
                <w:lang w:val="pt-BR"/>
              </w:rPr>
            </w:pPr>
            <w:r w:rsidRPr="00C908CB">
              <w:rPr>
                <w:b/>
                <w:bCs/>
                <w:lang w:val="pt-BR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26234F38" w14:textId="77777777" w:rsidR="00DE698C" w:rsidRPr="00C908CB" w:rsidRDefault="00DE698C" w:rsidP="00DE698C">
            <w:pPr>
              <w:spacing w:after="0"/>
              <w:rPr>
                <w:b/>
                <w:bCs/>
                <w:lang w:val="pt-BR"/>
              </w:rPr>
            </w:pPr>
            <w:r w:rsidRPr="00C908CB">
              <w:rPr>
                <w:b/>
                <w:bCs/>
                <w:lang w:val="pt-BR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33A2CD71" w14:textId="77777777" w:rsidR="00DE698C" w:rsidRPr="00C908CB" w:rsidRDefault="00DE698C" w:rsidP="00DE698C">
            <w:pPr>
              <w:spacing w:after="0"/>
              <w:rPr>
                <w:b/>
                <w:bCs/>
                <w:lang w:val="pt-BR"/>
              </w:rPr>
            </w:pPr>
            <w:r w:rsidRPr="00C908CB">
              <w:rPr>
                <w:b/>
                <w:bCs/>
                <w:lang w:val="pt-BR"/>
              </w:rPr>
              <w:t>Intensidade (</w:t>
            </w:r>
            <w:proofErr w:type="spellStart"/>
            <w:r w:rsidRPr="00C908CB">
              <w:rPr>
                <w:b/>
                <w:bCs/>
                <w:lang w:val="pt-BR"/>
              </w:rPr>
              <w:t>dBm</w:t>
            </w:r>
            <w:proofErr w:type="spellEnd"/>
            <w:r w:rsidRPr="00C908CB">
              <w:rPr>
                <w:b/>
                <w:bCs/>
                <w:lang w:val="pt-BR"/>
              </w:rPr>
              <w:t>)</w:t>
            </w:r>
          </w:p>
        </w:tc>
      </w:tr>
      <w:tr w:rsidR="00DE698C" w:rsidRPr="00C908CB" w14:paraId="06797BE8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10B14FEF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proofErr w:type="spellStart"/>
            <w:r w:rsidRPr="00C908CB">
              <w:rPr>
                <w:lang w:val="pt-BR"/>
              </w:rPr>
              <w:t>Maju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438CC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13D40F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4ABB174B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-48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38DAF81E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7D9316B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proofErr w:type="spellStart"/>
            <w:r w:rsidRPr="00C908CB">
              <w:rPr>
                <w:lang w:val="pt-BR"/>
              </w:rPr>
              <w:t>Maju</w:t>
            </w:r>
            <w:proofErr w:type="spellEnd"/>
            <w:r w:rsidRPr="00C908CB">
              <w:rPr>
                <w:lang w:val="pt-BR"/>
              </w:rPr>
              <w:t xml:space="preserve"> 5g</w:t>
            </w:r>
          </w:p>
        </w:tc>
        <w:tc>
          <w:tcPr>
            <w:tcW w:w="0" w:type="auto"/>
            <w:vAlign w:val="center"/>
            <w:hideMark/>
          </w:tcPr>
          <w:p w14:paraId="0EDB8DD4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7DCB09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086F8200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-59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521483AA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436D60A1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proofErr w:type="spellStart"/>
            <w:r w:rsidRPr="00C908CB">
              <w:rPr>
                <w:lang w:val="pt-BR"/>
              </w:rPr>
              <w:t>Maju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0D023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DDABC7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2A13BBB3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-63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4F549266" w14:textId="77777777" w:rsidTr="00DE698C">
        <w:trPr>
          <w:trHeight w:val="108"/>
          <w:tblCellSpacing w:w="15" w:type="dxa"/>
        </w:trPr>
        <w:tc>
          <w:tcPr>
            <w:tcW w:w="0" w:type="auto"/>
            <w:vAlign w:val="center"/>
            <w:hideMark/>
          </w:tcPr>
          <w:p w14:paraId="780BEF17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proofErr w:type="spellStart"/>
            <w:r w:rsidRPr="00C908CB">
              <w:rPr>
                <w:lang w:val="pt-BR"/>
              </w:rPr>
              <w:t>Maju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0397E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10A859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4BB3E492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-68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7045BFE8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7A813954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proofErr w:type="spellStart"/>
            <w:r w:rsidRPr="00C908CB">
              <w:rPr>
                <w:lang w:val="pt-BR"/>
              </w:rPr>
              <w:t>Maju</w:t>
            </w:r>
            <w:proofErr w:type="spellEnd"/>
            <w:r w:rsidRPr="00C908CB">
              <w:rPr>
                <w:lang w:val="pt-BR"/>
              </w:rPr>
              <w:t xml:space="preserve"> 5g</w:t>
            </w:r>
          </w:p>
        </w:tc>
        <w:tc>
          <w:tcPr>
            <w:tcW w:w="0" w:type="auto"/>
            <w:vAlign w:val="center"/>
            <w:hideMark/>
          </w:tcPr>
          <w:p w14:paraId="4A814965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CE98786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060105BC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-69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08F6CF6A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3EE0137A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proofErr w:type="spellStart"/>
            <w:r w:rsidRPr="00C908CB">
              <w:rPr>
                <w:lang w:val="pt-BR"/>
              </w:rPr>
              <w:t>Maju</w:t>
            </w:r>
            <w:proofErr w:type="spellEnd"/>
            <w:r w:rsidRPr="00C908CB">
              <w:rPr>
                <w:lang w:val="pt-BR"/>
              </w:rPr>
              <w:t xml:space="preserve"> 5g</w:t>
            </w:r>
          </w:p>
        </w:tc>
        <w:tc>
          <w:tcPr>
            <w:tcW w:w="0" w:type="auto"/>
            <w:vAlign w:val="center"/>
            <w:hideMark/>
          </w:tcPr>
          <w:p w14:paraId="35581440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0F0DA86E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1A033AE3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-73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5AA5CD38" w14:textId="77777777" w:rsidTr="00DE698C">
        <w:trPr>
          <w:trHeight w:val="115"/>
          <w:tblCellSpacing w:w="15" w:type="dxa"/>
        </w:trPr>
        <w:tc>
          <w:tcPr>
            <w:tcW w:w="0" w:type="auto"/>
            <w:vAlign w:val="center"/>
            <w:hideMark/>
          </w:tcPr>
          <w:p w14:paraId="7F7FCAC7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ROSANGELA_5G</w:t>
            </w:r>
          </w:p>
        </w:tc>
        <w:tc>
          <w:tcPr>
            <w:tcW w:w="0" w:type="auto"/>
            <w:vAlign w:val="center"/>
            <w:hideMark/>
          </w:tcPr>
          <w:p w14:paraId="64933A1D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7F295441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>
              <w:rPr>
                <w:lang w:val="pt-BR"/>
              </w:rPr>
              <w:t>5</w:t>
            </w:r>
            <w:r w:rsidRPr="00C908CB">
              <w:rPr>
                <w:lang w:val="pt-BR"/>
              </w:rPr>
              <w:t xml:space="preserve"> GHz </w:t>
            </w:r>
          </w:p>
        </w:tc>
        <w:tc>
          <w:tcPr>
            <w:tcW w:w="0" w:type="auto"/>
            <w:vAlign w:val="center"/>
            <w:hideMark/>
          </w:tcPr>
          <w:p w14:paraId="6F924D21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-75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54D4FA29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25BEBC4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ROSANGELA</w:t>
            </w:r>
          </w:p>
        </w:tc>
        <w:tc>
          <w:tcPr>
            <w:tcW w:w="0" w:type="auto"/>
            <w:vAlign w:val="center"/>
            <w:hideMark/>
          </w:tcPr>
          <w:p w14:paraId="2149CEF4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95345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2205D54F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-76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18A8FEF5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098DD52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Jean</w:t>
            </w:r>
          </w:p>
        </w:tc>
        <w:tc>
          <w:tcPr>
            <w:tcW w:w="0" w:type="auto"/>
            <w:vAlign w:val="center"/>
            <w:hideMark/>
          </w:tcPr>
          <w:p w14:paraId="21372657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C6A408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6E8FAB3C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-76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  <w:tr w:rsidR="00DE698C" w:rsidRPr="00C908CB" w14:paraId="3E4D8F22" w14:textId="77777777" w:rsidTr="00DE698C">
        <w:trPr>
          <w:trHeight w:val="104"/>
          <w:tblCellSpacing w:w="15" w:type="dxa"/>
        </w:trPr>
        <w:tc>
          <w:tcPr>
            <w:tcW w:w="0" w:type="auto"/>
            <w:vAlign w:val="center"/>
            <w:hideMark/>
          </w:tcPr>
          <w:p w14:paraId="2649AEAF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Simoni</w:t>
            </w:r>
          </w:p>
        </w:tc>
        <w:tc>
          <w:tcPr>
            <w:tcW w:w="0" w:type="auto"/>
            <w:vAlign w:val="center"/>
            <w:hideMark/>
          </w:tcPr>
          <w:p w14:paraId="73BF3375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25FF13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11B74137" w14:textId="77777777" w:rsidR="00DE698C" w:rsidRPr="00C908CB" w:rsidRDefault="00DE698C" w:rsidP="00DE698C">
            <w:pPr>
              <w:spacing w:after="0"/>
              <w:rPr>
                <w:lang w:val="pt-BR"/>
              </w:rPr>
            </w:pPr>
            <w:r w:rsidRPr="00C908CB">
              <w:rPr>
                <w:lang w:val="pt-BR"/>
              </w:rPr>
              <w:t xml:space="preserve">-84 </w:t>
            </w:r>
            <w:proofErr w:type="spellStart"/>
            <w:r w:rsidRPr="00C908CB">
              <w:rPr>
                <w:lang w:val="pt-BR"/>
              </w:rPr>
              <w:t>dBm</w:t>
            </w:r>
            <w:proofErr w:type="spellEnd"/>
          </w:p>
        </w:tc>
      </w:tr>
    </w:tbl>
    <w:p w14:paraId="291A3DB6" w14:textId="6EBE419C" w:rsidR="00DE698C" w:rsidRPr="00DE698C" w:rsidRDefault="00876051" w:rsidP="00DE698C">
      <w:pPr>
        <w:pStyle w:val="Ttulo1"/>
        <w:spacing w:before="300"/>
        <w:rPr>
          <w:lang w:val="pt-BR"/>
        </w:rPr>
      </w:pPr>
      <w:r w:rsidRPr="00444D33">
        <w:rPr>
          <w:lang w:val="pt-BR"/>
        </w:rPr>
        <w:t>3. Análise técnica</w:t>
      </w:r>
    </w:p>
    <w:p w14:paraId="50D7ED79" w14:textId="59D2FD38" w:rsidR="00872E1F" w:rsidRPr="00C908CB" w:rsidRDefault="00876051" w:rsidP="00C908CB">
      <w:pPr>
        <w:spacing w:after="0"/>
        <w:rPr>
          <w:sz w:val="24"/>
          <w:lang w:val="pt-BR"/>
        </w:rPr>
      </w:pPr>
      <w:r w:rsidRPr="00444D33">
        <w:rPr>
          <w:sz w:val="24"/>
          <w:lang w:val="pt-BR"/>
        </w:rPr>
        <w:lastRenderedPageBreak/>
        <w:t>Interpretação:</w:t>
      </w:r>
      <w:r w:rsidRPr="00444D33">
        <w:rPr>
          <w:sz w:val="24"/>
          <w:lang w:val="pt-BR"/>
        </w:rPr>
        <w:br/>
        <w:t xml:space="preserve">-30 </w:t>
      </w:r>
      <w:proofErr w:type="spellStart"/>
      <w:r w:rsidRPr="00444D33">
        <w:rPr>
          <w:sz w:val="24"/>
          <w:lang w:val="pt-BR"/>
        </w:rPr>
        <w:t>dBm</w:t>
      </w:r>
      <w:proofErr w:type="spellEnd"/>
      <w:r w:rsidRPr="00444D33">
        <w:rPr>
          <w:sz w:val="24"/>
          <w:lang w:val="pt-BR"/>
        </w:rPr>
        <w:t>: excelente</w:t>
      </w:r>
      <w:r w:rsidRPr="00444D33">
        <w:rPr>
          <w:sz w:val="24"/>
          <w:lang w:val="pt-BR"/>
        </w:rPr>
        <w:br/>
        <w:t xml:space="preserve">-50 </w:t>
      </w:r>
      <w:proofErr w:type="spellStart"/>
      <w:r w:rsidRPr="00444D33">
        <w:rPr>
          <w:sz w:val="24"/>
          <w:lang w:val="pt-BR"/>
        </w:rPr>
        <w:t>dBm</w:t>
      </w:r>
      <w:proofErr w:type="spellEnd"/>
      <w:r w:rsidRPr="00444D33">
        <w:rPr>
          <w:sz w:val="24"/>
          <w:lang w:val="pt-BR"/>
        </w:rPr>
        <w:t>: bom</w:t>
      </w:r>
      <w:r w:rsidRPr="00444D33">
        <w:rPr>
          <w:sz w:val="24"/>
          <w:lang w:val="pt-BR"/>
        </w:rPr>
        <w:br/>
        <w:t xml:space="preserve">-70 </w:t>
      </w:r>
      <w:proofErr w:type="spellStart"/>
      <w:r w:rsidRPr="00444D33">
        <w:rPr>
          <w:sz w:val="24"/>
          <w:lang w:val="pt-BR"/>
        </w:rPr>
        <w:t>dBm</w:t>
      </w:r>
      <w:proofErr w:type="spellEnd"/>
      <w:r w:rsidRPr="00444D33">
        <w:rPr>
          <w:sz w:val="24"/>
          <w:lang w:val="pt-BR"/>
        </w:rPr>
        <w:t>: aceitável</w:t>
      </w:r>
      <w:r w:rsidRPr="00444D33">
        <w:rPr>
          <w:sz w:val="24"/>
          <w:lang w:val="pt-BR"/>
        </w:rPr>
        <w:br/>
        <w:t xml:space="preserve">Abaixo de -80 </w:t>
      </w:r>
      <w:proofErr w:type="spellStart"/>
      <w:r w:rsidRPr="00444D33">
        <w:rPr>
          <w:sz w:val="24"/>
          <w:lang w:val="pt-BR"/>
        </w:rPr>
        <w:t>dBm</w:t>
      </w:r>
      <w:proofErr w:type="spellEnd"/>
      <w:r w:rsidRPr="00444D33">
        <w:rPr>
          <w:sz w:val="24"/>
          <w:lang w:val="pt-BR"/>
        </w:rPr>
        <w:t>: ruim</w:t>
      </w:r>
    </w:p>
    <w:p w14:paraId="06BE2416" w14:textId="77777777" w:rsidR="00872E1F" w:rsidRPr="00444D33" w:rsidRDefault="00876051" w:rsidP="00A71505">
      <w:pPr>
        <w:pStyle w:val="Ttulo1"/>
        <w:spacing w:before="300"/>
        <w:rPr>
          <w:lang w:val="pt-BR"/>
        </w:rPr>
      </w:pPr>
      <w:r w:rsidRPr="00444D33">
        <w:rPr>
          <w:lang w:val="pt-BR"/>
        </w:rPr>
        <w:t>4. Análise da rede doméstica</w:t>
      </w:r>
    </w:p>
    <w:p w14:paraId="477B0D66" w14:textId="2C304358" w:rsidR="00872E1F" w:rsidRPr="00444D33" w:rsidRDefault="00876051">
      <w:pPr>
        <w:rPr>
          <w:lang w:val="pt-BR"/>
        </w:rPr>
      </w:pPr>
      <w:r w:rsidRPr="00444D33">
        <w:rPr>
          <w:sz w:val="24"/>
          <w:lang w:val="pt-BR"/>
        </w:rPr>
        <w:t xml:space="preserve">SSID: </w:t>
      </w:r>
      <w:proofErr w:type="spellStart"/>
      <w:r w:rsidRPr="00444D33">
        <w:rPr>
          <w:sz w:val="24"/>
          <w:lang w:val="pt-BR"/>
        </w:rPr>
        <w:t>Maju</w:t>
      </w:r>
      <w:proofErr w:type="spellEnd"/>
      <w:r w:rsidRPr="00444D33">
        <w:rPr>
          <w:sz w:val="24"/>
          <w:lang w:val="pt-BR"/>
        </w:rPr>
        <w:t xml:space="preserve"> / </w:t>
      </w:r>
      <w:proofErr w:type="spellStart"/>
      <w:r w:rsidRPr="00444D33">
        <w:rPr>
          <w:sz w:val="24"/>
          <w:lang w:val="pt-BR"/>
        </w:rPr>
        <w:t>Maju</w:t>
      </w:r>
      <w:proofErr w:type="spellEnd"/>
      <w:r w:rsidRPr="00444D33">
        <w:rPr>
          <w:sz w:val="24"/>
          <w:lang w:val="pt-BR"/>
        </w:rPr>
        <w:t xml:space="preserve"> 5g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Canais utilizados:</w:t>
      </w:r>
      <w:r w:rsidRPr="00444D33">
        <w:rPr>
          <w:sz w:val="24"/>
          <w:lang w:val="pt-BR"/>
        </w:rPr>
        <w:br/>
        <w:t xml:space="preserve">- </w:t>
      </w:r>
      <w:r w:rsidR="00DE698C">
        <w:rPr>
          <w:sz w:val="24"/>
          <w:lang w:val="pt-BR"/>
        </w:rPr>
        <w:t xml:space="preserve">1, </w:t>
      </w:r>
      <w:r w:rsidRPr="00444D33">
        <w:rPr>
          <w:sz w:val="24"/>
          <w:lang w:val="pt-BR"/>
        </w:rPr>
        <w:t>6 e 11 (2.4 GHz)</w:t>
      </w:r>
      <w:r w:rsidRPr="00444D33">
        <w:rPr>
          <w:sz w:val="24"/>
          <w:lang w:val="pt-BR"/>
        </w:rPr>
        <w:br/>
        <w:t>- 36</w:t>
      </w:r>
      <w:r w:rsidR="00DE698C">
        <w:rPr>
          <w:sz w:val="24"/>
          <w:lang w:val="pt-BR"/>
        </w:rPr>
        <w:t>, 52, 116</w:t>
      </w:r>
      <w:r w:rsidRPr="00444D33">
        <w:rPr>
          <w:sz w:val="24"/>
          <w:lang w:val="pt-BR"/>
        </w:rPr>
        <w:t xml:space="preserve"> (5 GHz)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Intensidade do sinal:</w:t>
      </w:r>
      <w:r w:rsidRPr="00444D33">
        <w:rPr>
          <w:sz w:val="24"/>
          <w:lang w:val="pt-BR"/>
        </w:rPr>
        <w:br/>
        <w:t>Entre -</w:t>
      </w:r>
      <w:r w:rsidR="00DE698C">
        <w:rPr>
          <w:sz w:val="24"/>
          <w:lang w:val="pt-BR"/>
        </w:rPr>
        <w:t>48</w:t>
      </w:r>
      <w:r w:rsidRPr="00444D33">
        <w:rPr>
          <w:sz w:val="24"/>
          <w:lang w:val="pt-BR"/>
        </w:rPr>
        <w:t xml:space="preserve"> </w:t>
      </w:r>
      <w:proofErr w:type="spellStart"/>
      <w:r w:rsidRPr="00444D33">
        <w:rPr>
          <w:sz w:val="24"/>
          <w:lang w:val="pt-BR"/>
        </w:rPr>
        <w:t>dBm</w:t>
      </w:r>
      <w:proofErr w:type="spellEnd"/>
      <w:r w:rsidRPr="00444D33">
        <w:rPr>
          <w:sz w:val="24"/>
          <w:lang w:val="pt-BR"/>
        </w:rPr>
        <w:t xml:space="preserve"> e -</w:t>
      </w:r>
      <w:r w:rsidR="00DE698C">
        <w:rPr>
          <w:sz w:val="24"/>
          <w:lang w:val="pt-BR"/>
        </w:rPr>
        <w:t>73</w:t>
      </w:r>
      <w:r w:rsidRPr="00444D33">
        <w:rPr>
          <w:sz w:val="24"/>
          <w:lang w:val="pt-BR"/>
        </w:rPr>
        <w:t xml:space="preserve"> </w:t>
      </w:r>
      <w:proofErr w:type="spellStart"/>
      <w:r w:rsidRPr="00444D33">
        <w:rPr>
          <w:sz w:val="24"/>
          <w:lang w:val="pt-BR"/>
        </w:rPr>
        <w:t>dBm</w:t>
      </w:r>
      <w:proofErr w:type="spellEnd"/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A re</w:t>
      </w:r>
      <w:r w:rsidRPr="00444D33">
        <w:rPr>
          <w:sz w:val="24"/>
          <w:lang w:val="pt-BR"/>
        </w:rPr>
        <w:t xml:space="preserve">de apresenta qualidade entre boa e aceitável, com desempenho melhor na faixa de </w:t>
      </w:r>
      <w:r w:rsidR="00DE698C">
        <w:rPr>
          <w:sz w:val="24"/>
          <w:lang w:val="pt-BR"/>
        </w:rPr>
        <w:t>2.4</w:t>
      </w:r>
      <w:r w:rsidRPr="00444D33">
        <w:rPr>
          <w:sz w:val="24"/>
          <w:lang w:val="pt-BR"/>
        </w:rPr>
        <w:t xml:space="preserve"> GHz</w:t>
      </w:r>
      <w:r w:rsidR="00DE698C">
        <w:rPr>
          <w:sz w:val="24"/>
          <w:lang w:val="pt-BR"/>
        </w:rPr>
        <w:t xml:space="preserve"> e com desempenho melhor do que todas as redes vizinhas (levando em consideração o local em que foi </w:t>
      </w:r>
      <w:r w:rsidR="00A71505">
        <w:rPr>
          <w:sz w:val="24"/>
          <w:lang w:val="pt-BR"/>
        </w:rPr>
        <w:t>o aplicativo).</w:t>
      </w:r>
    </w:p>
    <w:p w14:paraId="56BDDEBD" w14:textId="77777777" w:rsidR="00872E1F" w:rsidRPr="00444D33" w:rsidRDefault="00876051" w:rsidP="00A71505">
      <w:pPr>
        <w:pStyle w:val="Ttulo1"/>
        <w:spacing w:before="300"/>
        <w:rPr>
          <w:lang w:val="pt-BR"/>
        </w:rPr>
      </w:pPr>
      <w:r w:rsidRPr="00444D33">
        <w:rPr>
          <w:lang w:val="pt-BR"/>
        </w:rPr>
        <w:t>5. Avaliação de interferência</w:t>
      </w:r>
    </w:p>
    <w:p w14:paraId="4D16ECF3" w14:textId="76F7E842" w:rsidR="00872E1F" w:rsidRDefault="00876051" w:rsidP="007558E5">
      <w:pPr>
        <w:spacing w:after="0"/>
        <w:rPr>
          <w:sz w:val="24"/>
          <w:lang w:val="pt-BR"/>
        </w:rPr>
      </w:pPr>
      <w:r w:rsidRPr="00444D33">
        <w:rPr>
          <w:sz w:val="24"/>
          <w:lang w:val="pt-BR"/>
        </w:rPr>
        <w:t>Banda 2.4 GHz:</w:t>
      </w:r>
      <w:r w:rsidRPr="00444D33">
        <w:rPr>
          <w:sz w:val="24"/>
          <w:lang w:val="pt-BR"/>
        </w:rPr>
        <w:br/>
        <w:t xml:space="preserve">Há </w:t>
      </w:r>
      <w:r w:rsidR="00260592">
        <w:rPr>
          <w:sz w:val="24"/>
          <w:lang w:val="pt-BR"/>
        </w:rPr>
        <w:t>mais de uma</w:t>
      </w:r>
      <w:r w:rsidRPr="00444D33">
        <w:rPr>
          <w:sz w:val="24"/>
          <w:lang w:val="pt-BR"/>
        </w:rPr>
        <w:t xml:space="preserve"> rede</w:t>
      </w:r>
      <w:r w:rsidRPr="00444D33">
        <w:rPr>
          <w:sz w:val="24"/>
          <w:lang w:val="pt-BR"/>
        </w:rPr>
        <w:t xml:space="preserve"> nos canais </w:t>
      </w:r>
      <w:r w:rsidR="00260592">
        <w:rPr>
          <w:sz w:val="24"/>
          <w:lang w:val="pt-BR"/>
        </w:rPr>
        <w:t xml:space="preserve">1, 3, 6, 8 </w:t>
      </w:r>
      <w:r w:rsidRPr="00444D33">
        <w:rPr>
          <w:sz w:val="24"/>
          <w:lang w:val="pt-BR"/>
        </w:rPr>
        <w:t>e 11, causando sobreposição e interferência.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Banda 5 GHz:</w:t>
      </w:r>
      <w:r w:rsidRPr="00444D33">
        <w:rPr>
          <w:sz w:val="24"/>
          <w:lang w:val="pt-BR"/>
        </w:rPr>
        <w:br/>
        <w:t xml:space="preserve">Menor número de redes e menor interferência, </w:t>
      </w:r>
      <w:r w:rsidR="00260592">
        <w:rPr>
          <w:sz w:val="24"/>
          <w:lang w:val="pt-BR"/>
        </w:rPr>
        <w:t>não apresent</w:t>
      </w:r>
      <w:r w:rsidR="007558E5">
        <w:rPr>
          <w:sz w:val="24"/>
          <w:lang w:val="pt-BR"/>
        </w:rPr>
        <w:t>ando</w:t>
      </w:r>
      <w:r w:rsidR="00260592">
        <w:rPr>
          <w:sz w:val="24"/>
          <w:lang w:val="pt-BR"/>
        </w:rPr>
        <w:t xml:space="preserve"> nenhuma rede no mesmo canal.</w:t>
      </w:r>
    </w:p>
    <w:p w14:paraId="1F9628A9" w14:textId="77777777" w:rsidR="007558E5" w:rsidRDefault="007558E5" w:rsidP="007558E5">
      <w:pPr>
        <w:spacing w:after="0"/>
        <w:rPr>
          <w:sz w:val="24"/>
          <w:lang w:val="pt-BR"/>
        </w:rPr>
      </w:pPr>
    </w:p>
    <w:p w14:paraId="187C633D" w14:textId="710B623A" w:rsidR="007558E5" w:rsidRPr="00444D33" w:rsidRDefault="007558E5">
      <w:pPr>
        <w:rPr>
          <w:lang w:val="pt-BR"/>
        </w:rPr>
      </w:pPr>
      <w:r>
        <w:rPr>
          <w:lang w:val="pt-BR"/>
        </w:rPr>
        <w:t>No geral, pode-se perceber certa saturação na faixa de 2.4 GHz, enquanto a faixa de 5 GHz se encontra relativamente livre.</w:t>
      </w:r>
    </w:p>
    <w:p w14:paraId="038CFC86" w14:textId="77777777" w:rsidR="00872E1F" w:rsidRPr="00444D33" w:rsidRDefault="00876051" w:rsidP="00A71505">
      <w:pPr>
        <w:pStyle w:val="Ttulo1"/>
        <w:spacing w:before="300"/>
        <w:rPr>
          <w:lang w:val="pt-BR"/>
        </w:rPr>
      </w:pPr>
      <w:r w:rsidRPr="00444D33">
        <w:rPr>
          <w:lang w:val="pt-BR"/>
        </w:rPr>
        <w:t>6. Conclusão</w:t>
      </w:r>
    </w:p>
    <w:p w14:paraId="52C056C7" w14:textId="1860596C" w:rsidR="00872E1F" w:rsidRPr="00444D33" w:rsidRDefault="00876051">
      <w:pPr>
        <w:rPr>
          <w:lang w:val="pt-BR"/>
        </w:rPr>
      </w:pPr>
      <w:r w:rsidRPr="00444D33">
        <w:rPr>
          <w:sz w:val="24"/>
          <w:lang w:val="pt-BR"/>
        </w:rPr>
        <w:t>A rede Wi-Fi doméstica apresenta boa qualidade geral, porém com interferência m</w:t>
      </w:r>
      <w:r w:rsidRPr="00444D33">
        <w:rPr>
          <w:sz w:val="24"/>
          <w:lang w:val="pt-BR"/>
        </w:rPr>
        <w:t>oderada na banda 2.4 GHz.</w:t>
      </w:r>
      <w:r w:rsidRPr="00444D33">
        <w:rPr>
          <w:sz w:val="24"/>
          <w:lang w:val="pt-BR"/>
        </w:rPr>
        <w:br/>
      </w:r>
      <w:r w:rsidRPr="00444D33">
        <w:rPr>
          <w:sz w:val="24"/>
          <w:lang w:val="pt-BR"/>
        </w:rPr>
        <w:br/>
        <w:t>Problemas:</w:t>
      </w:r>
      <w:r w:rsidRPr="00444D33">
        <w:rPr>
          <w:sz w:val="24"/>
          <w:lang w:val="pt-BR"/>
        </w:rPr>
        <w:br/>
        <w:t>- Alta concorrência na banda 2.4 GHz</w:t>
      </w:r>
      <w:r w:rsidRPr="00444D33">
        <w:rPr>
          <w:sz w:val="24"/>
          <w:lang w:val="pt-BR"/>
        </w:rPr>
        <w:br/>
        <w:t>- Sobreposição de canais</w:t>
      </w:r>
    </w:p>
    <w:p w14:paraId="37CDEFAD" w14:textId="7F8D55CE" w:rsidR="00872E1F" w:rsidRPr="00260592" w:rsidRDefault="00876051" w:rsidP="00260592">
      <w:pPr>
        <w:spacing w:after="0"/>
        <w:rPr>
          <w:lang w:val="pt-BR"/>
        </w:rPr>
      </w:pPr>
      <w:r w:rsidRPr="00260592">
        <w:rPr>
          <w:lang w:val="pt-BR"/>
        </w:rPr>
        <w:lastRenderedPageBreak/>
        <w:t>Sugestões de melhoria</w:t>
      </w:r>
      <w:r w:rsidR="00260592">
        <w:rPr>
          <w:lang w:val="pt-BR"/>
        </w:rPr>
        <w:t>:</w:t>
      </w:r>
    </w:p>
    <w:p w14:paraId="7270A273" w14:textId="5E60AED3" w:rsidR="00872E1F" w:rsidRPr="00444D33" w:rsidRDefault="00876051" w:rsidP="00260592">
      <w:pPr>
        <w:spacing w:after="0"/>
        <w:rPr>
          <w:lang w:val="pt-BR"/>
        </w:rPr>
      </w:pPr>
      <w:r w:rsidRPr="00444D33">
        <w:rPr>
          <w:sz w:val="24"/>
          <w:lang w:val="pt-BR"/>
        </w:rPr>
        <w:t>- Priorizar uso da rede 5 GHz</w:t>
      </w:r>
      <w:r w:rsidRPr="00444D33">
        <w:rPr>
          <w:sz w:val="24"/>
          <w:lang w:val="pt-BR"/>
        </w:rPr>
        <w:br/>
        <w:t>- Alterar canal da rede 2.4 GHz (1, 6 ou</w:t>
      </w:r>
      <w:r w:rsidRPr="00444D33">
        <w:rPr>
          <w:sz w:val="24"/>
          <w:lang w:val="pt-BR"/>
        </w:rPr>
        <w:t xml:space="preserve"> 11)</w:t>
      </w:r>
      <w:r w:rsidRPr="00444D33">
        <w:rPr>
          <w:sz w:val="24"/>
          <w:lang w:val="pt-BR"/>
        </w:rPr>
        <w:br/>
        <w:t>- Melhor posicionamento do roteador</w:t>
      </w:r>
      <w:r w:rsidRPr="00444D33">
        <w:rPr>
          <w:sz w:val="24"/>
          <w:lang w:val="pt-BR"/>
        </w:rPr>
        <w:br/>
        <w:t>- Utilizar roteador mais moderno, se possível</w:t>
      </w:r>
    </w:p>
    <w:p w14:paraId="6615177A" w14:textId="3C97275F" w:rsidR="00872E1F" w:rsidRDefault="00260592" w:rsidP="00A71505">
      <w:pPr>
        <w:pStyle w:val="Ttulo1"/>
        <w:spacing w:before="300"/>
        <w:rPr>
          <w:lang w:val="pt-BR"/>
        </w:rPr>
      </w:pPr>
      <w:r>
        <w:rPr>
          <w:lang w:val="pt-BR"/>
        </w:rPr>
        <w:t>7</w:t>
      </w:r>
      <w:r w:rsidR="00876051" w:rsidRPr="00444D33">
        <w:rPr>
          <w:lang w:val="pt-BR"/>
        </w:rPr>
        <w:t>. Anexo</w:t>
      </w:r>
      <w:r w:rsidR="00F65B58">
        <w:rPr>
          <w:lang w:val="pt-BR"/>
        </w:rPr>
        <w:t>s</w:t>
      </w:r>
    </w:p>
    <w:p w14:paraId="6E46DB0B" w14:textId="30DFA22E" w:rsidR="00F65B58" w:rsidRPr="00F65B58" w:rsidRDefault="00F65B58" w:rsidP="00F65B58">
      <w:pPr>
        <w:rPr>
          <w:lang w:val="pt-BR"/>
        </w:rPr>
      </w:pPr>
      <w:r>
        <w:rPr>
          <w:noProof/>
          <w:sz w:val="24"/>
          <w:lang w:val="pt-BR"/>
        </w:rPr>
        <w:drawing>
          <wp:anchor distT="0" distB="0" distL="114300" distR="114300" simplePos="0" relativeHeight="251451392" behindDoc="0" locked="0" layoutInCell="1" allowOverlap="1" wp14:anchorId="5B189588" wp14:editId="518064D1">
            <wp:simplePos x="0" y="0"/>
            <wp:positionH relativeFrom="column">
              <wp:posOffset>5080</wp:posOffset>
            </wp:positionH>
            <wp:positionV relativeFrom="paragraph">
              <wp:posOffset>325120</wp:posOffset>
            </wp:positionV>
            <wp:extent cx="2718435" cy="5367020"/>
            <wp:effectExtent l="0" t="0" r="5715" b="5080"/>
            <wp:wrapTopAndBottom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536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lang w:val="pt-BR"/>
        </w:rPr>
        <w:drawing>
          <wp:anchor distT="0" distB="0" distL="114300" distR="114300" simplePos="0" relativeHeight="251460608" behindDoc="0" locked="0" layoutInCell="1" allowOverlap="1" wp14:anchorId="68D3BFAB" wp14:editId="7FA58D83">
            <wp:simplePos x="0" y="0"/>
            <wp:positionH relativeFrom="column">
              <wp:posOffset>2769235</wp:posOffset>
            </wp:positionH>
            <wp:positionV relativeFrom="paragraph">
              <wp:posOffset>325120</wp:posOffset>
            </wp:positionV>
            <wp:extent cx="2722880" cy="5367020"/>
            <wp:effectExtent l="0" t="0" r="1270" b="5080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536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E2E7" w14:textId="6D703454" w:rsidR="00C908CB" w:rsidRDefault="00C908CB" w:rsidP="007558E5">
      <w:pPr>
        <w:jc w:val="center"/>
        <w:rPr>
          <w:sz w:val="24"/>
          <w:lang w:val="pt-BR"/>
        </w:rPr>
      </w:pPr>
    </w:p>
    <w:p w14:paraId="161B7CC1" w14:textId="77777777" w:rsidR="00F65B58" w:rsidRDefault="00F65B58" w:rsidP="00C908CB">
      <w:pPr>
        <w:spacing w:after="0"/>
        <w:rPr>
          <w:lang w:val="pt-BR"/>
        </w:rPr>
      </w:pPr>
    </w:p>
    <w:p w14:paraId="5554FF7A" w14:textId="77777777" w:rsidR="00F65B58" w:rsidRDefault="00F65B58" w:rsidP="00C908CB">
      <w:pPr>
        <w:spacing w:after="0"/>
        <w:rPr>
          <w:lang w:val="pt-BR"/>
        </w:rPr>
      </w:pPr>
    </w:p>
    <w:p w14:paraId="17D1CC06" w14:textId="77777777" w:rsidR="00F65B58" w:rsidRDefault="00F65B58" w:rsidP="00C908CB">
      <w:pPr>
        <w:spacing w:after="0"/>
        <w:rPr>
          <w:lang w:val="pt-BR"/>
        </w:rPr>
      </w:pPr>
    </w:p>
    <w:p w14:paraId="512FE164" w14:textId="77777777" w:rsidR="00F65B58" w:rsidRDefault="00F65B58" w:rsidP="00C908CB">
      <w:pPr>
        <w:spacing w:after="0"/>
        <w:rPr>
          <w:lang w:val="pt-BR"/>
        </w:rPr>
      </w:pPr>
    </w:p>
    <w:p w14:paraId="0BE812F6" w14:textId="73F9B0E2" w:rsidR="00F65B58" w:rsidRDefault="00F65B58" w:rsidP="00C908CB">
      <w:pPr>
        <w:spacing w:after="0"/>
        <w:rPr>
          <w:lang w:val="pt-BR"/>
        </w:rPr>
      </w:pPr>
      <w:r>
        <w:rPr>
          <w:noProof/>
          <w:lang w:val="pt-BR"/>
        </w:rPr>
        <w:lastRenderedPageBreak/>
        <w:drawing>
          <wp:anchor distT="0" distB="0" distL="114300" distR="114300" simplePos="0" relativeHeight="251845632" behindDoc="0" locked="0" layoutInCell="1" allowOverlap="1" wp14:anchorId="7E2754A2" wp14:editId="35C8FFA9">
            <wp:simplePos x="0" y="0"/>
            <wp:positionH relativeFrom="column">
              <wp:posOffset>2768511</wp:posOffset>
            </wp:positionH>
            <wp:positionV relativeFrom="paragraph">
              <wp:posOffset>-2540</wp:posOffset>
            </wp:positionV>
            <wp:extent cx="2718000" cy="5367600"/>
            <wp:effectExtent l="0" t="0" r="6350" b="5080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00" cy="536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53120" behindDoc="0" locked="0" layoutInCell="1" allowOverlap="1" wp14:anchorId="17121978" wp14:editId="08CF467D">
            <wp:simplePos x="0" y="0"/>
            <wp:positionH relativeFrom="column">
              <wp:posOffset>5316</wp:posOffset>
            </wp:positionH>
            <wp:positionV relativeFrom="paragraph">
              <wp:posOffset>0</wp:posOffset>
            </wp:positionV>
            <wp:extent cx="2717800" cy="5367020"/>
            <wp:effectExtent l="0" t="0" r="6350" b="5080"/>
            <wp:wrapTopAndBottom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536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5867D" w14:textId="77777777" w:rsidR="00F65B58" w:rsidRDefault="00F65B58" w:rsidP="00C908CB">
      <w:pPr>
        <w:spacing w:after="0"/>
        <w:rPr>
          <w:lang w:val="pt-BR"/>
        </w:rPr>
      </w:pPr>
    </w:p>
    <w:p w14:paraId="056FCE69" w14:textId="77777777" w:rsidR="00F65B58" w:rsidRDefault="00F65B58" w:rsidP="00C908CB">
      <w:pPr>
        <w:spacing w:after="0"/>
        <w:rPr>
          <w:lang w:val="pt-BR"/>
        </w:rPr>
      </w:pPr>
    </w:p>
    <w:p w14:paraId="2EEE7524" w14:textId="77777777" w:rsidR="00F65B58" w:rsidRDefault="00F65B58" w:rsidP="00C908CB">
      <w:pPr>
        <w:spacing w:after="0"/>
        <w:rPr>
          <w:lang w:val="pt-BR"/>
        </w:rPr>
      </w:pPr>
    </w:p>
    <w:p w14:paraId="5620F1BB" w14:textId="77777777" w:rsidR="00F65B58" w:rsidRDefault="00F65B58" w:rsidP="00C908CB">
      <w:pPr>
        <w:spacing w:after="0"/>
        <w:rPr>
          <w:lang w:val="pt-BR"/>
        </w:rPr>
      </w:pPr>
    </w:p>
    <w:p w14:paraId="4F03CA45" w14:textId="77777777" w:rsidR="00F65B58" w:rsidRDefault="00F65B58" w:rsidP="00C908CB">
      <w:pPr>
        <w:spacing w:after="0"/>
        <w:rPr>
          <w:lang w:val="pt-BR"/>
        </w:rPr>
      </w:pPr>
    </w:p>
    <w:p w14:paraId="6DF4B5AD" w14:textId="77777777" w:rsidR="00F65B58" w:rsidRDefault="00F65B58" w:rsidP="00C908CB">
      <w:pPr>
        <w:spacing w:after="0"/>
        <w:rPr>
          <w:lang w:val="pt-BR"/>
        </w:rPr>
      </w:pPr>
    </w:p>
    <w:p w14:paraId="4957B824" w14:textId="77777777" w:rsidR="00F65B58" w:rsidRDefault="00F65B58" w:rsidP="00C908CB">
      <w:pPr>
        <w:spacing w:after="0"/>
        <w:rPr>
          <w:lang w:val="pt-BR"/>
        </w:rPr>
      </w:pPr>
    </w:p>
    <w:p w14:paraId="4817D765" w14:textId="77777777" w:rsidR="00F65B58" w:rsidRDefault="00F65B58" w:rsidP="00C908CB">
      <w:pPr>
        <w:spacing w:after="0"/>
        <w:rPr>
          <w:lang w:val="pt-BR"/>
        </w:rPr>
      </w:pPr>
    </w:p>
    <w:p w14:paraId="39182EBA" w14:textId="77777777" w:rsidR="00F65B58" w:rsidRDefault="00F65B58" w:rsidP="00C908CB">
      <w:pPr>
        <w:spacing w:after="0"/>
        <w:rPr>
          <w:lang w:val="pt-BR"/>
        </w:rPr>
      </w:pPr>
    </w:p>
    <w:p w14:paraId="0195603F" w14:textId="77777777" w:rsidR="00F65B58" w:rsidRDefault="00F65B58" w:rsidP="00C908CB">
      <w:pPr>
        <w:spacing w:after="0"/>
        <w:rPr>
          <w:lang w:val="pt-BR"/>
        </w:rPr>
      </w:pPr>
    </w:p>
    <w:p w14:paraId="62302F40" w14:textId="77777777" w:rsidR="00F65B58" w:rsidRDefault="00F65B58" w:rsidP="00C908CB">
      <w:pPr>
        <w:spacing w:after="0"/>
        <w:rPr>
          <w:lang w:val="pt-BR"/>
        </w:rPr>
      </w:pPr>
    </w:p>
    <w:p w14:paraId="0345CF5E" w14:textId="77777777" w:rsidR="00F65B58" w:rsidRDefault="00F65B58" w:rsidP="00C908CB">
      <w:pPr>
        <w:spacing w:after="0"/>
        <w:rPr>
          <w:lang w:val="pt-BR"/>
        </w:rPr>
      </w:pPr>
    </w:p>
    <w:p w14:paraId="7927A581" w14:textId="77777777" w:rsidR="00F65B58" w:rsidRDefault="00F65B58" w:rsidP="00C908CB">
      <w:pPr>
        <w:spacing w:after="0"/>
        <w:rPr>
          <w:lang w:val="pt-BR"/>
        </w:rPr>
      </w:pPr>
    </w:p>
    <w:p w14:paraId="42386DAE" w14:textId="77777777" w:rsidR="00F65B58" w:rsidRDefault="00F65B58" w:rsidP="00C908CB">
      <w:pPr>
        <w:spacing w:after="0"/>
        <w:rPr>
          <w:lang w:val="pt-BR"/>
        </w:rPr>
      </w:pPr>
    </w:p>
    <w:p w14:paraId="06F19E8C" w14:textId="4DBE524F" w:rsidR="00C908CB" w:rsidRPr="00444D33" w:rsidRDefault="00CF21FB" w:rsidP="00C908CB">
      <w:pPr>
        <w:spacing w:after="0"/>
        <w:rPr>
          <w:lang w:val="pt-BR"/>
        </w:rPr>
      </w:pPr>
      <w:bookmarkStart w:id="0" w:name="_GoBack"/>
      <w:bookmarkEnd w:id="0"/>
      <w:r>
        <w:rPr>
          <w:noProof/>
          <w:lang w:val="pt-BR"/>
        </w:rPr>
        <w:lastRenderedPageBreak/>
        <w:drawing>
          <wp:anchor distT="0" distB="0" distL="114300" distR="114300" simplePos="0" relativeHeight="251871232" behindDoc="0" locked="0" layoutInCell="1" allowOverlap="1" wp14:anchorId="2327D745" wp14:editId="595B1741">
            <wp:simplePos x="0" y="0"/>
            <wp:positionH relativeFrom="column">
              <wp:posOffset>2752725</wp:posOffset>
            </wp:positionH>
            <wp:positionV relativeFrom="paragraph">
              <wp:posOffset>5324475</wp:posOffset>
            </wp:positionV>
            <wp:extent cx="2717800" cy="600710"/>
            <wp:effectExtent l="0" t="0" r="6350" b="8890"/>
            <wp:wrapTopAndBottom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60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865088" behindDoc="0" locked="0" layoutInCell="1" allowOverlap="1" wp14:anchorId="1C8AB310" wp14:editId="5793E9DE">
            <wp:simplePos x="0" y="0"/>
            <wp:positionH relativeFrom="column">
              <wp:posOffset>2757967</wp:posOffset>
            </wp:positionH>
            <wp:positionV relativeFrom="paragraph">
              <wp:posOffset>0</wp:posOffset>
            </wp:positionV>
            <wp:extent cx="2718000" cy="5367600"/>
            <wp:effectExtent l="0" t="0" r="6350" b="5080"/>
            <wp:wrapTopAndBottom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00" cy="536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B58">
        <w:rPr>
          <w:noProof/>
          <w:lang w:val="pt-BR"/>
        </w:rPr>
        <w:drawing>
          <wp:anchor distT="0" distB="0" distL="114300" distR="114300" simplePos="0" relativeHeight="251855872" behindDoc="0" locked="0" layoutInCell="1" allowOverlap="1" wp14:anchorId="0866AC3A" wp14:editId="3214BF51">
            <wp:simplePos x="0" y="0"/>
            <wp:positionH relativeFrom="column">
              <wp:posOffset>4121</wp:posOffset>
            </wp:positionH>
            <wp:positionV relativeFrom="page">
              <wp:posOffset>912908</wp:posOffset>
            </wp:positionV>
            <wp:extent cx="2720975" cy="5367020"/>
            <wp:effectExtent l="0" t="0" r="3175" b="508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536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08CB" w:rsidRPr="00444D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592"/>
    <w:rsid w:val="0029639D"/>
    <w:rsid w:val="00326F90"/>
    <w:rsid w:val="00444D33"/>
    <w:rsid w:val="00574F18"/>
    <w:rsid w:val="005D2525"/>
    <w:rsid w:val="006F1921"/>
    <w:rsid w:val="006F3191"/>
    <w:rsid w:val="007558E5"/>
    <w:rsid w:val="00872E1F"/>
    <w:rsid w:val="00876051"/>
    <w:rsid w:val="00876720"/>
    <w:rsid w:val="008E7E07"/>
    <w:rsid w:val="00A71505"/>
    <w:rsid w:val="00AA1D8D"/>
    <w:rsid w:val="00B47730"/>
    <w:rsid w:val="00C908CB"/>
    <w:rsid w:val="00CB0664"/>
    <w:rsid w:val="00CF21FB"/>
    <w:rsid w:val="00DE698C"/>
    <w:rsid w:val="00F65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093BF"/>
  <w14:defaultImageDpi w14:val="300"/>
  <w15:docId w15:val="{CE5FD62C-E9D9-4A6F-BDD0-73CA10E8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558E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5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2DC5B2-B249-4ACF-81B8-B1F4372CB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348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Spezia</cp:lastModifiedBy>
  <cp:revision>7</cp:revision>
  <cp:lastPrinted>2026-04-08T23:40:00Z</cp:lastPrinted>
  <dcterms:created xsi:type="dcterms:W3CDTF">2013-12-23T23:15:00Z</dcterms:created>
  <dcterms:modified xsi:type="dcterms:W3CDTF">2026-04-08T23:41:00Z</dcterms:modified>
  <cp:category/>
</cp:coreProperties>
</file>